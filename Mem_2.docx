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Ждун, Жиза, Кринж, Рофл, Шипперить, Хайп, Пруф, База, Нормис, ЧСВ, Изи,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