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Кэндибобер, Фейхоаааа, Башорг, Ждун, Фотожаба, Трололо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